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clinic_name }}</w:t>
      </w:r>
    </w:p>
    <w:p>
      <w:pPr>
        <w:jc w:val="center"/>
      </w:pPr>
      <w:r>
        <w:rPr>
          <w:b/>
          <w:sz w:val="28"/>
        </w:rPr>
        <w:t>TIBBIY MA'LUMOTNOMA</w:t>
      </w:r>
    </w:p>
    <w:p>
      <w:r>
        <w:t>Ma'lumotnoma raqami: {{ cert_uuid }}</w:t>
      </w:r>
    </w:p>
    <w:p>
      <w:r>
        <w:t>Berilgan sana: {{ issue_date }}</w:t>
      </w:r>
    </w:p>
    <w:p/>
    <w:p>
      <w:r>
        <w:t>F.I.Sh: {{ full_name }}</w:t>
      </w:r>
    </w:p>
    <w:p>
      <w:r>
        <w:t>Tug'ilgan sana: {{ birth_date }}</w:t>
      </w:r>
    </w:p>
    <w:p>
      <w:r>
        <w:t>Passport / ID: {{ passport }}</w:t>
      </w:r>
    </w:p>
    <w:p>
      <w:r>
        <w:t>Manzil: {{ address }}</w:t>
      </w:r>
    </w:p>
    <w:p/>
    <w:p>
      <w:r>
        <w:t>Tashxis / xulosa: {{ diagnosis }}</w:t>
      </w:r>
    </w:p>
    <w:p>
      <w:r>
        <w:t>Ma'lumotnoma maqsadi: {{ purpose }}</w:t>
      </w:r>
    </w:p>
    <w:p>
      <w:r>
        <w:t>Amal qilish muddati: {{ valid_until }}</w:t>
      </w:r>
    </w:p>
    <w:p/>
    <w:p/>
    <w:p>
      <w:r>
        <w:t>Shifokor: {{ doctor_name }}</w:t>
      </w:r>
    </w:p>
    <w:p>
      <w:r>
        <w:t>Imzo: ____________________</w:t>
      </w:r>
    </w:p>
    <w:p>
      <w:r>
        <w:t>Muhr o'rni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